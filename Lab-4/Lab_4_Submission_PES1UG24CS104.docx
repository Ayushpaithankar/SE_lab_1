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4 Vibe Coding Submission</w:t>
      </w:r>
    </w:p>
    <w:p>
      <w:pPr>
        <w:pStyle w:val="Subtitle"/>
      </w:pPr>
      <w:r>
        <w:t>Climber Game Repair and Feature Implementation</w:t>
      </w:r>
    </w:p>
    <w:p>
      <w:r>
        <w:rPr>
          <w:b/>
        </w:rPr>
        <w:t xml:space="preserve">Name  </w:t>
      </w:r>
      <w:r>
        <w:t>Ayush Paithankar</w:t>
      </w:r>
    </w:p>
    <w:p>
      <w:r>
        <w:rPr>
          <w:b/>
        </w:rPr>
        <w:t xml:space="preserve">SRN  </w:t>
      </w:r>
      <w:r>
        <w:t>PES1UG24CS104</w:t>
      </w:r>
    </w:p>
    <w:p>
      <w:r>
        <w:rPr>
          <w:b/>
        </w:rPr>
        <w:t xml:space="preserve">Assigned project  </w:t>
      </w:r>
      <w:r>
        <w:t>37_climber    |    Date  7 October 2026</w:t>
      </w:r>
    </w:p>
    <w:p>
      <w:r>
        <w:t>This submission contains the repaired Pygame Climber game and all three requested features. The work is available in the Lab-4 folder of my personal GitHub repository, with separate commits for each task, before and after gameplay videos, and the AI chat record.</w:t>
      </w:r>
    </w:p>
    <w:p>
      <w:pPr>
        <w:pStyle w:val="Heading1"/>
      </w:pPr>
      <w:r>
        <w:t>Objective</w:t>
      </w:r>
    </w:p>
    <w:p>
      <w:r>
        <w:t>Use an AI coding assistant to identify and fix the height-score bug, implement the feature hooks in the assigned repository, and verify the resulting gameplay.</w:t>
      </w:r>
    </w:p>
    <w:p>
      <w:pPr>
        <w:pStyle w:val="Heading1"/>
      </w:pPr>
      <w:r>
        <w:t>Completed tasks</w:t>
      </w:r>
    </w:p>
    <w:p>
      <w:pPr>
        <w:pStyle w:val="Heading2"/>
      </w:pPr>
      <w:r>
        <w:t>1 Preserve the highest height</w:t>
      </w:r>
    </w:p>
    <w:p>
      <w:r>
        <w:t>The HUD now retains the greatest height reached during the current run. Game.update uses max(self.height, current_height), so descending or losing a life does not reduce the recorded peak. Starting a new run resets it to zero.</w:t>
      </w:r>
    </w:p>
    <w:p>
      <w:pPr>
        <w:pStyle w:val="Heading2"/>
      </w:pPr>
      <w:r>
        <w:t>2 Add platform colors</w:t>
      </w:r>
    </w:p>
    <w:p>
      <w:r>
        <w:t>platform_color(index, total) returns an RGB gradient from green at ground level to violet at the top. The interpolation is clamped and handles a zero or small total without dividing by zero.</w:t>
      </w:r>
    </w:p>
    <w:p>
      <w:pPr>
        <w:pStyle w:val="Heading2"/>
      </w:pPr>
      <w:r>
        <w:t>3 Add moving platforms</w:t>
      </w:r>
    </w:p>
    <w:p>
      <w:r>
        <w:t>Every third non-ground platform oscillates horizontally at 1 to 3 pixels per frame, with faster movement higher in the level. The ground remains static. Boundary movement returns the actual displacement so a standing player is carried accurately.</w:t>
      </w:r>
    </w:p>
    <w:p>
      <w:pPr>
        <w:pStyle w:val="Heading2"/>
      </w:pPr>
      <w:r>
        <w:t>4 Add coin pickup feedback</w:t>
      </w:r>
    </w:p>
    <w:p>
      <w:r>
        <w:t>Collecting a coin adds 50 points, removes the coin, and creates 12 sparkles with a score popup. The effect lasts 45 frames and is retained separately from the removed coin. Restarting clears all effects.</w:t>
      </w:r>
    </w:p>
    <w:p>
      <w:r>
        <w:br w:type="page"/>
      </w:r>
    </w:p>
    <w:p>
      <w:pPr>
        <w:pStyle w:val="Heading1"/>
      </w:pPr>
      <w:r>
        <w:t>Verification and gameplay evidence</w:t>
      </w:r>
    </w:p>
    <w:p>
      <w:r>
        <w:t>All 16 regression checks passed. They cover height retention, reset, scoring, camera movement, platform colors, moving-platform bounds and carrying, coin effects, collision direction, falling, lives, and reaching the top.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2448"/>
        <w:gridCol w:w="2448"/>
      </w:tblGrid>
      <w:tr>
        <w:trPr>
          <w:cantSplit/>
          <w:tblHeader/>
        </w:trPr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Measurement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0"/>
              </w:rPr>
              <w:t>Before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0"/>
              </w:rPr>
              <w:t>After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sz w:val="20"/>
              </w:rPr>
              <w:t>Video duration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10.0 seconds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10.0 seconds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</w:pPr>
            <w:r>
              <w:rPr>
                <w:sz w:val="20"/>
              </w:rPr>
              <w:t>Frames at 60 FPS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600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sz w:val="20"/>
              </w:rPr>
              <w:t>Frames where height decreases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131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</w:pPr>
            <w:r>
              <w:rPr>
                <w:sz w:val="20"/>
              </w:rPr>
              <w:t>Highest height observed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83 m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83 m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sz w:val="20"/>
              </w:rPr>
              <w:t>Coins collected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</w:pPr>
            <w:r>
              <w:rPr>
                <w:sz w:val="20"/>
              </w:rPr>
              <w:t>Frames with pickup effects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45</w:t>
            </w:r>
          </w:p>
        </w:tc>
      </w:tr>
    </w:tbl>
    <w:p/>
    <w:p>
      <w:r>
        <w:t>Both videos show actual game-rendered frames with repeatable keyboard inputs and random seed 37. They are labeled as automated gameplay demonstrations. The before clip uses the untouched source code; the after clip uses the repaired version.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3294888"/>
            <wp:docPr id="1" name="Picture 1" descr="After gameplay showing the retained height, collected coin score popup, and yellow sparkle partic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in_eff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29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After gameplay showing the coin pickup effect</w:t>
      </w:r>
    </w:p>
    <w:p>
      <w:r>
        <w:br w:type="page"/>
      </w:r>
    </w:p>
    <w:p>
      <w:pPr>
        <w:pStyle w:val="Heading1"/>
      </w:pPr>
      <w:r>
        <w:t>Submission links</w:t>
      </w:r>
    </w:p>
    <w:p>
      <w:r>
        <w:rPr>
          <w:b/>
        </w:rPr>
        <w:t>Submission repository</w:t>
      </w:r>
    </w:p>
    <w:p>
      <w:hyperlink r:id="rId11">
        <w:r>
          <w:rPr>
            <w:color w:val="0563C1"/>
            <w:u w:val="single"/>
          </w:rPr>
          <w:t>https://github.com/Ayushpaithankar/SE_lab_1/tree/main/Lab-4</w:t>
        </w:r>
      </w:hyperlink>
    </w:p>
    <w:p>
      <w:hyperlink r:id="rId12">
        <w:r>
          <w:rPr>
            <w:color w:val="0563C1"/>
            <w:u w:val="single"/>
          </w:rPr>
          <w:t>Updated game code</w:t>
        </w:r>
      </w:hyperlink>
    </w:p>
    <w:p>
      <w:hyperlink r:id="rId13">
        <w:r>
          <w:rPr>
            <w:color w:val="0563C1"/>
            <w:u w:val="single"/>
          </w:rPr>
          <w:t>Before gameplay video</w:t>
        </w:r>
      </w:hyperlink>
    </w:p>
    <w:p>
      <w:hyperlink r:id="rId14">
        <w:r>
          <w:rPr>
            <w:color w:val="0563C1"/>
            <w:u w:val="single"/>
          </w:rPr>
          <w:t>After gameplay video</w:t>
        </w:r>
      </w:hyperlink>
    </w:p>
    <w:p>
      <w:hyperlink r:id="rId15">
        <w:r>
          <w:rPr>
            <w:color w:val="0563C1"/>
            <w:u w:val="single"/>
          </w:rPr>
          <w:t>Chat history PDF</w:t>
        </w:r>
      </w:hyperlink>
    </w:p>
    <w:p>
      <w:hyperlink r:id="rId16">
        <w:r>
          <w:rPr>
            <w:color w:val="0563C1"/>
            <w:u w:val="single"/>
          </w:rPr>
          <w:t>Shared AI chat</w:t>
        </w:r>
      </w:hyperlink>
    </w:p>
    <w:p>
      <w:hyperlink r:id="rId17">
        <w:r>
          <w:rPr>
            <w:color w:val="0563C1"/>
            <w:u w:val="single"/>
          </w:rPr>
          <w:t>Verification report and test results</w:t>
        </w:r>
      </w:hyperlink>
    </w:p>
    <w:p>
      <w:hyperlink r:id="rId18">
        <w:r>
          <w:rPr>
            <w:color w:val="0563C1"/>
            <w:u w:val="single"/>
          </w:rPr>
          <w:t>Assigned source repository</w:t>
        </w:r>
      </w:hyperlink>
    </w:p>
    <w:p>
      <w:pPr>
        <w:pStyle w:val="Heading1"/>
      </w:pPr>
      <w:r>
        <w:t>Separate task commits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2592"/>
      </w:tblGrid>
      <w:tr>
        <w:trPr>
          <w:cantSplit/>
          <w:tblHeader/>
        </w:trPr>
        <w:tc>
          <w:tcPr>
            <w:tcW w:type="dxa" w:w="73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0"/>
              </w:rPr>
              <w:t>GitHub commit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sz w:val="20"/>
              </w:rPr>
              <w:t>1  Preserve peak height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9e038e0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</w:pPr>
            <w:r>
              <w:rPr>
                <w:sz w:val="20"/>
              </w:rPr>
              <w:t>2  Add platform colors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d2a63e8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sz w:val="20"/>
              </w:rPr>
              <w:t>3  Add moving platforms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ec87e3c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</w:pPr>
            <w:r>
              <w:rPr>
                <w:sz w:val="20"/>
              </w:rPr>
              <w:t>4  Add coin effects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60" w:before="60" w:line="252" w:lineRule="auto"/>
              <w:jc w:val="center"/>
            </w:pPr>
            <w:r>
              <w:rPr>
                <w:sz w:val="20"/>
              </w:rPr>
              <w:t>54072f8</w:t>
            </w:r>
          </w:p>
        </w:tc>
      </w:tr>
    </w:tbl>
    <w:p>
      <w:pPr>
        <w:spacing w:before="160"/>
      </w:pPr>
      <w:hyperlink r:id="rId19">
        <w:r>
          <w:rPr>
            <w:color w:val="0563C1"/>
            <w:u w:val="single"/>
          </w:rPr>
          <w:t>View the Lab 4 commit history</w:t>
        </w:r>
      </w:hyperlink>
    </w:p>
    <w:p>
      <w:pPr>
        <w:pStyle w:val="Heading1"/>
      </w:pPr>
      <w:r>
        <w:t>Run the game</w:t>
      </w:r>
    </w:p>
    <w:p>
      <w:r>
        <w:t>Use Python 3.10 or newer. Open the Lab-4 folder, install the dependency, and start the game:</w:t>
      </w:r>
    </w:p>
    <w:p>
      <w:pPr>
        <w:spacing w:after="60"/>
      </w:pPr>
      <w:r>
        <w:rPr>
          <w:rFonts w:ascii="Courier New" w:hAnsi="Courier New"/>
          <w:sz w:val="20"/>
        </w:rPr>
        <w:t>python -m pip install -r requirements.txt</w:t>
      </w:r>
    </w:p>
    <w:p>
      <w:pPr>
        <w:spacing w:after="60"/>
      </w:pPr>
      <w:r>
        <w:rPr>
          <w:rFonts w:ascii="Courier New" w:hAnsi="Courier New"/>
          <w:sz w:val="20"/>
        </w:rPr>
        <w:t>python game.py</w:t>
      </w:r>
    </w:p>
    <w:p>
      <w:r>
        <w:t>Controls: A or Left and D or Right move; Space, W, or Up jumps; R starts a new run.</w:t>
      </w:r>
    </w:p>
    <w:p>
      <w:r>
        <w:t>Run the regression checks with:</w:t>
      </w:r>
    </w:p>
    <w:p>
      <w:r>
        <w:rPr>
          <w:rFonts w:ascii="Courier New" w:hAnsi="Courier New"/>
          <w:sz w:val="20"/>
        </w:rPr>
        <w:t>python -m unittest discover -s tests -v</w:t>
      </w:r>
    </w:p>
    <w:p>
      <w:pPr>
        <w:pStyle w:val="Heading1"/>
      </w:pPr>
      <w:r>
        <w:t>AI assistance</w:t>
      </w:r>
    </w:p>
    <w:p>
      <w:r>
        <w:t>Codex assisted with code changes, automated checks, recordings, and GitHub uploads. The repository includes the chat export and assistant-written task briefs, with the recording method documented in the README.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Ayushpaithankar/SE_lab_1/tree/main/Lab-4" TargetMode="External"/><Relationship Id="rId12" Type="http://schemas.openxmlformats.org/officeDocument/2006/relationships/hyperlink" Target="https://github.com/Ayushpaithankar/SE_lab_1/blob/main/Lab-4/game.py" TargetMode="External"/><Relationship Id="rId13" Type="http://schemas.openxmlformats.org/officeDocument/2006/relationships/hyperlink" Target="https://github.com/Ayushpaithankar/SE_lab_1/blob/main/Lab-4/videos/before.mp4" TargetMode="External"/><Relationship Id="rId14" Type="http://schemas.openxmlformats.org/officeDocument/2006/relationships/hyperlink" Target="https://github.com/Ayushpaithankar/SE_lab_1/blob/main/Lab-4/videos/after.mp4" TargetMode="External"/><Relationship Id="rId15" Type="http://schemas.openxmlformats.org/officeDocument/2006/relationships/hyperlink" Target="https://github.com/Ayushpaithankar/SE_lab_1/blob/main/Lab-4/CHAT_HISTORY.pdf" TargetMode="External"/><Relationship Id="rId16" Type="http://schemas.openxmlformats.org/officeDocument/2006/relationships/hyperlink" Target="https://chatgpt.com/s/cx_6ac5e8f42d2c81919aecfd7d098a687f" TargetMode="External"/><Relationship Id="rId17" Type="http://schemas.openxmlformats.org/officeDocument/2006/relationships/hyperlink" Target="https://github.com/Ayushpaithankar/SE_lab_1/blob/main/Lab-4/VALIDATION.md" TargetMode="External"/><Relationship Id="rId18" Type="http://schemas.openxmlformats.org/officeDocument/2006/relationships/hyperlink" Target="https://github.com/SETAPESU26/37_climber" TargetMode="External"/><Relationship Id="rId19" Type="http://schemas.openxmlformats.org/officeDocument/2006/relationships/hyperlink" Target="https://github.com/Ayushpaithankar/SE_lab_1/commits/main/Lab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Vibe Coding Submission</dc:title>
  <dc:subject>Climber game repair and feature implementation</dc:subject>
  <dc:creator>Ayush Paithankar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